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2.3.1. ÔN TẬP LÝ THUYẾT</w:t>
      </w:r>
    </w:p>
    <w:p>
      <w:r>
        <w:rPr>
          <w:b/>
          <w:color w:val="000000"/>
        </w:rPr>
        <w:t>Câu 1. Giải thuật Naive Bayes hoạt động như thế nào? Giải thích định lý Bayes và giả định “ngây thơ”.</w:t>
      </w:r>
    </w:p>
    <w:p>
      <w:r>
        <w:rPr>
          <w:color w:val="000000"/>
        </w:rPr>
        <w:t>Naive Bayes là thuật toán phân loại dựa trên xác suất. Với một mẫu dữ liệu, thuật toán tính xác suất mẫu thuộc từng lớp và chọn lớp có xác suất hậu nghiệm lớn nhất.</w:t>
      </w:r>
    </w:p>
    <w:p>
      <w:r>
        <w:rPr>
          <w:color w:val="000000"/>
        </w:rPr>
        <w:t>Định lý Bayes: P(C|X) = P(X|C) × P(C) / P(X). Trong đó, P(C|X) là xác suất lớp C khi biết dữ liệu X; P(X|C) là xác suất quan sát X nếu thuộc lớp C; P(C) là xác suất ban đầu của lớp; P(X) là xác suất xuất hiện dữ liệu X.</w:t>
      </w:r>
    </w:p>
    <w:p>
      <w:r>
        <w:rPr>
          <w:color w:val="000000"/>
        </w:rPr>
        <w:t>Giả định “ngây thơ”: các đặc trưng độc lập có điều kiện khi đã biết lớp. Vì vậy, P(X|C) được tính bằng tích P(x₁|C) × P(x₂|C) × … × P(xₙ|C). Thuật toán so sánh P(C) × ∏P(xᵢ|C) giữa các lớp để dự đoán.</w:t>
      </w:r>
    </w:p>
    <w:p>
      <w:r>
        <w:rPr>
          <w:b/>
          <w:color w:val="000000"/>
        </w:rPr>
        <w:t>Câu 2. Các loại mô hình Gaussian, Multinomial và Bernoulli Naive Bayes khác nhau ra sao? Khi nào sử dụng?</w:t>
      </w:r>
    </w:p>
    <w:p>
      <w:pPr>
        <w:pStyle w:val="ListBullet"/>
      </w:pPr>
      <w:r>
        <w:rPr>
          <w:color w:val="000000"/>
        </w:rPr>
        <w:t>GaussianNB: giả định đặc trưng số liên tục trong mỗi lớp có phân phối chuẩn; phù hợp với dữ liệu như chiều cao, nhiệt độ, các giá trị đo lường.</w:t>
      </w:r>
    </w:p>
    <w:p>
      <w:pPr>
        <w:pStyle w:val="ListBullet"/>
      </w:pPr>
      <w:r>
        <w:rPr>
          <w:color w:val="000000"/>
        </w:rPr>
        <w:t>MultinomialNB: dùng cho đặc trưng đếm hoặc tần suất không âm; phổ biến trong phân loại văn bản dựa trên số lần xuất hiện của từ (CountVectorizer, TF-IDF).</w:t>
      </w:r>
    </w:p>
    <w:p>
      <w:pPr>
        <w:pStyle w:val="ListBullet"/>
      </w:pPr>
      <w:r>
        <w:rPr>
          <w:color w:val="000000"/>
        </w:rPr>
        <w:t>BernoulliNB: dùng cho đặc trưng nhị phân 0/1; phù hợp khi chỉ quan tâm từ hoặc dấu hiệu có xuất hiện hay không.</w:t>
      </w:r>
    </w:p>
    <w:p>
      <w:r>
        <w:rPr>
          <w:b/>
          <w:color w:val="000000"/>
        </w:rPr>
        <w:t>Câu 3. Tại sao Naive Bayes được gọi là “ngây thơ”? Giả định độc lập ảnh hưởng thế nào đến hiệu suất?</w:t>
      </w:r>
    </w:p>
    <w:p>
      <w:r>
        <w:rPr>
          <w:color w:val="000000"/>
        </w:rPr>
        <w:t>Tên “ngây thơ” xuất phát từ giả định các đặc trưng độc lập có điều kiện theo lớp, mặc dù trong thực tế chúng có thể liên quan với nhau. Ví dụ, trong email, các từ “khuyến mãi” và “giảm giá” thường xuất hiện cùng nhau.</w:t>
      </w:r>
    </w:p>
    <w:p>
      <w:r>
        <w:rPr>
          <w:color w:val="000000"/>
        </w:rPr>
        <w:t>Giả định này làm mô hình đơn giản, huấn luyện và dự đoán nhanh, hiệu quả ngay cả khi có nhiều đặc trưng. Tuy nhiên, khi các đặc trưng phụ thuộc mạnh, mô hình có thể tính xác suất chưa chính xác hoặc giảm độ chính xác phân loại. Dù vậy, Naive Bayes vẫn thường hoạt động tốt trong nhiều bài toán thực tế.</w:t>
      </w:r>
    </w:p>
    <w:p>
      <w:r>
        <w:rPr>
          <w:b/>
          <w:color w:val="000000"/>
        </w:rPr>
        <w:t>Câu 4. Ưu điểm và hạn chế của Naive Bayes so với SVM hoặc Random Forest là gì?</w:t>
      </w:r>
    </w:p>
    <w:p>
      <w:r>
        <w:rPr>
          <w:color w:val="000000"/>
        </w:rPr>
        <w:t>Ưu điểm: dễ hiểu và cài đặt; thời gian huấn luyện nhanh; ít tốn tài nguyên; xử lý tốt dữ liệu nhiều chiều, đặc biệt là văn bản; thường hoạt động tốt với tập dữ liệu không quá lớn.</w:t>
      </w:r>
    </w:p>
    <w:p>
      <w:r>
        <w:rPr>
          <w:color w:val="000000"/>
        </w:rPr>
        <w:t>Hạn chế: giả định độc lập có điều kiện khá mạnh; xác suất dự đoán có thể chưa được hiệu chỉnh tốt; mô hình khó biểu diễn quan hệ phức tạp giữa các đặc trưng. Với một giá trị đặc trưng chưa từng xuất hiện, xác suất có thể bằng 0 nếu không làm trơn (ví dụ Laplace smoothing trong MultinomialNB).</w:t>
      </w:r>
    </w:p>
    <w:p>
      <w:r>
        <w:rPr>
          <w:color w:val="000000"/>
        </w:rPr>
        <w:t>So sánh: SVM có thể tạo ranh giới phân loại phức tạp hơn nhưng cần chọn tham số và có thể tốn tài nguyên; Random Forest mô hình hóa quan hệ phi tuyến và tương tác đặc trưng tốt hơn nhưng thường lớn và chậm hơn Naive Bayes.</w:t>
      </w:r>
    </w:p>
    <w:p>
      <w:r>
        <w:rPr>
          <w:b/>
          <w:color w:val="000000"/>
        </w:rPr>
        <w:t>Câu 5. Viết code Python dùng Scikit-learn xây dựng Gaussian Naive Bayes và mô tả các bước.</w:t>
      </w:r>
    </w:p>
    <w:p>
      <w:r>
        <w:rPr>
          <w:color w:val="000000"/>
        </w:rPr>
        <w:t>Ví dụ sử dụng bộ dữ liệu Iris có sẵn trong Scikit-learn:</w:t>
      </w:r>
    </w:p>
    <w:p>
      <w:pPr>
        <w:spacing w:after="20"/>
        <w:ind w:left="317"/>
      </w:pPr>
      <w:r>
        <w:rPr>
          <w:rFonts w:ascii="Consolas" w:hAnsi="Consolas"/>
          <w:color w:val="000000"/>
          <w:sz w:val="18"/>
        </w:rPr>
        <w:t>from sklearn.datasets import load_iris</w:t>
        <w:br/>
      </w:r>
      <w:r>
        <w:rPr>
          <w:rFonts w:ascii="Consolas" w:hAnsi="Consolas"/>
          <w:color w:val="000000"/>
          <w:sz w:val="18"/>
        </w:rPr>
        <w:t>from sklearn.model_selection import train_test_split</w:t>
        <w:br/>
      </w:r>
      <w:r>
        <w:rPr>
          <w:rFonts w:ascii="Consolas" w:hAnsi="Consolas"/>
          <w:color w:val="000000"/>
          <w:sz w:val="18"/>
        </w:rPr>
        <w:t>from sklearn.naive_bayes import GaussianNB</w:t>
        <w:br/>
      </w:r>
      <w:r>
        <w:rPr>
          <w:rFonts w:ascii="Consolas" w:hAnsi="Consolas"/>
          <w:color w:val="000000"/>
          <w:sz w:val="18"/>
        </w:rPr>
        <w:t>from sklearn.metrics import accuracy_score, classification_report</w:t>
        <w:br/>
      </w:r>
      <w:r>
        <w:rPr>
          <w:rFonts w:ascii="Consolas" w:hAnsi="Consolas"/>
          <w:color w:val="000000"/>
          <w:sz w:val="18"/>
        </w:rPr>
        <w:br/>
      </w:r>
      <w:r>
        <w:rPr>
          <w:rFonts w:ascii="Consolas" w:hAnsi="Consolas"/>
          <w:color w:val="000000"/>
          <w:sz w:val="18"/>
        </w:rPr>
        <w:t># Bước 1: Nạp dữ liệu</w:t>
        <w:br/>
      </w:r>
      <w:r>
        <w:rPr>
          <w:rFonts w:ascii="Consolas" w:hAnsi="Consolas"/>
          <w:color w:val="000000"/>
          <w:sz w:val="18"/>
        </w:rPr>
        <w:t>iris = load_iris()</w:t>
        <w:br/>
      </w:r>
      <w:r>
        <w:rPr>
          <w:rFonts w:ascii="Consolas" w:hAnsi="Consolas"/>
          <w:color w:val="000000"/>
          <w:sz w:val="18"/>
        </w:rPr>
        <w:t>X, y = iris.data, iris.target</w:t>
        <w:br/>
      </w:r>
      <w:r>
        <w:rPr>
          <w:rFonts w:ascii="Consolas" w:hAnsi="Consolas"/>
          <w:color w:val="000000"/>
          <w:sz w:val="18"/>
        </w:rPr>
        <w:br/>
      </w:r>
      <w:r>
        <w:rPr>
          <w:rFonts w:ascii="Consolas" w:hAnsi="Consolas"/>
          <w:color w:val="000000"/>
          <w:sz w:val="18"/>
        </w:rPr>
        <w:t># Bước 2: Chia dữ liệu train/test</w:t>
        <w:br/>
      </w:r>
      <w:r>
        <w:rPr>
          <w:rFonts w:ascii="Consolas" w:hAnsi="Consolas"/>
          <w:color w:val="000000"/>
          <w:sz w:val="18"/>
        </w:rPr>
        <w:t>X_train, X_test, y_train, y_test = train_test_split(</w:t>
        <w:br/>
      </w:r>
      <w:r>
        <w:rPr>
          <w:rFonts w:ascii="Consolas" w:hAnsi="Consolas"/>
          <w:color w:val="000000"/>
          <w:sz w:val="18"/>
        </w:rPr>
        <w:t xml:space="preserve">    X, y, test_size=0.2, random_state=42, stratify=y</w:t>
        <w:br/>
      </w:r>
      <w:r>
        <w:rPr>
          <w:rFonts w:ascii="Consolas" w:hAnsi="Consolas"/>
          <w:color w:val="000000"/>
          <w:sz w:val="18"/>
        </w:rPr>
        <w:t>)</w:t>
        <w:br/>
      </w:r>
      <w:r>
        <w:rPr>
          <w:rFonts w:ascii="Consolas" w:hAnsi="Consolas"/>
          <w:color w:val="000000"/>
          <w:sz w:val="18"/>
        </w:rPr>
        <w:br/>
      </w:r>
      <w:r>
        <w:rPr>
          <w:rFonts w:ascii="Consolas" w:hAnsi="Consolas"/>
          <w:color w:val="000000"/>
          <w:sz w:val="18"/>
        </w:rPr>
        <w:t># Bước 3: Tạo và huấn luyện mô hình</w:t>
        <w:br/>
      </w:r>
      <w:r>
        <w:rPr>
          <w:rFonts w:ascii="Consolas" w:hAnsi="Consolas"/>
          <w:color w:val="000000"/>
          <w:sz w:val="18"/>
        </w:rPr>
        <w:t>model = GaussianNB()</w:t>
        <w:br/>
      </w:r>
      <w:r>
        <w:rPr>
          <w:rFonts w:ascii="Consolas" w:hAnsi="Consolas"/>
          <w:color w:val="000000"/>
          <w:sz w:val="18"/>
        </w:rPr>
        <w:t>model.fit(X_train, y_train)</w:t>
        <w:br/>
      </w:r>
      <w:r>
        <w:rPr>
          <w:rFonts w:ascii="Consolas" w:hAnsi="Consolas"/>
          <w:color w:val="000000"/>
          <w:sz w:val="18"/>
        </w:rPr>
        <w:br/>
      </w:r>
      <w:r>
        <w:rPr>
          <w:rFonts w:ascii="Consolas" w:hAnsi="Consolas"/>
          <w:color w:val="000000"/>
          <w:sz w:val="18"/>
        </w:rPr>
        <w:t># Bước 4: Dự đoán và đánh giá</w:t>
        <w:br/>
      </w:r>
      <w:r>
        <w:rPr>
          <w:rFonts w:ascii="Consolas" w:hAnsi="Consolas"/>
          <w:color w:val="000000"/>
          <w:sz w:val="18"/>
        </w:rPr>
        <w:t>y_pred = model.predict(X_test)</w:t>
        <w:br/>
      </w:r>
      <w:r>
        <w:rPr>
          <w:rFonts w:ascii="Consolas" w:hAnsi="Consolas"/>
          <w:color w:val="000000"/>
          <w:sz w:val="18"/>
        </w:rPr>
        <w:t>print('Accuracy:', accuracy_score(y_test, y_pred))</w:t>
        <w:br/>
      </w:r>
      <w:r>
        <w:rPr>
          <w:rFonts w:ascii="Consolas" w:hAnsi="Consolas"/>
          <w:color w:val="000000"/>
          <w:sz w:val="18"/>
        </w:rPr>
        <w:t>print(classification_report(y_test, y_pred))</w:t>
        <w:br/>
      </w:r>
    </w:p>
    <w:p>
      <w:r>
        <w:rPr>
          <w:color w:val="000000"/>
        </w:rPr>
        <w:t>Giải thích: (1) tải dữ liệu Iris; (2) chia dữ liệu thành 80% huấn luyện và 20% kiểm tra; (3) khởi tạo GaussianNB và gọi fit() để học; (4) dùng predict() và đánh giá bằng Accuracy, Precision, Recall, F1-score thông qua classification_report().</w:t>
      </w:r>
    </w:p>
    <w:p>
      <w:r>
        <w:rPr>
          <w:b/>
          <w:color w:val="000000"/>
        </w:rPr>
        <w:t>Câu 6. Làm thế nào xử lý dữ liệu phân loại (categorical data) trước khi áp dụng Multinomial Naive Bayes trong Python?</w:t>
      </w:r>
    </w:p>
    <w:p>
      <w:r>
        <w:rPr>
          <w:color w:val="000000"/>
        </w:rPr>
        <w:t>MultinomialNB cần đầu vào là các giá trị số không âm. Vì thế, cần chuyển các thuộc tính phân loại thành số trước khi huấn luyện. Có thể dùng OneHotEncoder để tạo cột nhị phân cho từng giá trị danh mục; tránh dùng mã số thứ tự tùy ý vì dễ khiến mô hình hiểu nhầm ý nghĩa của các giá trị.</w:t>
      </w:r>
    </w:p>
    <w:p>
      <w:r>
        <w:rPr>
          <w:color w:val="000000"/>
        </w:rPr>
        <w:t>Ví dụ:</w:t>
      </w:r>
    </w:p>
    <w:p>
      <w:pPr>
        <w:spacing w:after="20"/>
        <w:ind w:left="317"/>
      </w:pPr>
      <w:r>
        <w:rPr>
          <w:rFonts w:ascii="Consolas" w:hAnsi="Consolas"/>
          <w:color w:val="000000"/>
          <w:sz w:val="18"/>
        </w:rPr>
        <w:t>import pandas as pd</w:t>
        <w:br/>
      </w:r>
      <w:r>
        <w:rPr>
          <w:rFonts w:ascii="Consolas" w:hAnsi="Consolas"/>
          <w:color w:val="000000"/>
          <w:sz w:val="18"/>
        </w:rPr>
        <w:t>from sklearn.preprocessing import OneHotEncoder</w:t>
        <w:br/>
      </w:r>
      <w:r>
        <w:rPr>
          <w:rFonts w:ascii="Consolas" w:hAnsi="Consolas"/>
          <w:color w:val="000000"/>
          <w:sz w:val="18"/>
        </w:rPr>
        <w:t>from sklearn.naive_bayes import MultinomialNB</w:t>
        <w:br/>
      </w:r>
      <w:r>
        <w:rPr>
          <w:rFonts w:ascii="Consolas" w:hAnsi="Consolas"/>
          <w:color w:val="000000"/>
          <w:sz w:val="18"/>
        </w:rPr>
        <w:br/>
      </w:r>
      <w:r>
        <w:rPr>
          <w:rFonts w:ascii="Consolas" w:hAnsi="Consolas"/>
          <w:color w:val="000000"/>
          <w:sz w:val="18"/>
        </w:rPr>
        <w:t>X = pd.DataFrame({</w:t>
        <w:br/>
      </w:r>
      <w:r>
        <w:rPr>
          <w:rFonts w:ascii="Consolas" w:hAnsi="Consolas"/>
          <w:color w:val="000000"/>
          <w:sz w:val="18"/>
        </w:rPr>
        <w:t xml:space="preserve">    'Mau': ['Do', 'Xanh', 'Do', 'Vang'],</w:t>
        <w:br/>
      </w:r>
      <w:r>
        <w:rPr>
          <w:rFonts w:ascii="Consolas" w:hAnsi="Consolas"/>
          <w:color w:val="000000"/>
          <w:sz w:val="18"/>
        </w:rPr>
        <w:t xml:space="preserve">    'Loai': ['A', 'B', 'B', 'A']</w:t>
        <w:br/>
      </w:r>
      <w:r>
        <w:rPr>
          <w:rFonts w:ascii="Consolas" w:hAnsi="Consolas"/>
          <w:color w:val="000000"/>
          <w:sz w:val="18"/>
        </w:rPr>
        <w:t>})</w:t>
        <w:br/>
      </w:r>
      <w:r>
        <w:rPr>
          <w:rFonts w:ascii="Consolas" w:hAnsi="Consolas"/>
          <w:color w:val="000000"/>
          <w:sz w:val="18"/>
        </w:rPr>
        <w:t>y = [1, 0, 1, 0]</w:t>
        <w:br/>
      </w:r>
      <w:r>
        <w:rPr>
          <w:rFonts w:ascii="Consolas" w:hAnsi="Consolas"/>
          <w:color w:val="000000"/>
          <w:sz w:val="18"/>
        </w:rPr>
        <w:br/>
      </w:r>
      <w:r>
        <w:rPr>
          <w:rFonts w:ascii="Consolas" w:hAnsi="Consolas"/>
          <w:color w:val="000000"/>
          <w:sz w:val="18"/>
        </w:rPr>
        <w:t>encoder = OneHotEncoder(handle_unknown='ignore')</w:t>
        <w:br/>
      </w:r>
      <w:r>
        <w:rPr>
          <w:rFonts w:ascii="Consolas" w:hAnsi="Consolas"/>
          <w:color w:val="000000"/>
          <w:sz w:val="18"/>
        </w:rPr>
        <w:t>X_encoded = encoder.fit_transform(X)</w:t>
        <w:br/>
      </w:r>
      <w:r>
        <w:rPr>
          <w:rFonts w:ascii="Consolas" w:hAnsi="Consolas"/>
          <w:color w:val="000000"/>
          <w:sz w:val="18"/>
        </w:rPr>
        <w:t>model = MultinomialNB()</w:t>
        <w:br/>
      </w:r>
      <w:r>
        <w:rPr>
          <w:rFonts w:ascii="Consolas" w:hAnsi="Consolas"/>
          <w:color w:val="000000"/>
          <w:sz w:val="18"/>
        </w:rPr>
        <w:t>model.fit(X_encoded, y)</w:t>
        <w:br/>
      </w:r>
      <w:r>
        <w:rPr>
          <w:rFonts w:ascii="Consolas" w:hAnsi="Consolas"/>
          <w:color w:val="000000"/>
          <w:sz w:val="18"/>
        </w:rPr>
        <w:t>print(model.predict(encoder.transform(</w:t>
        <w:br/>
      </w:r>
      <w:r>
        <w:rPr>
          <w:rFonts w:ascii="Consolas" w:hAnsi="Consolas"/>
          <w:color w:val="000000"/>
          <w:sz w:val="18"/>
        </w:rPr>
        <w:t xml:space="preserve">    pd.DataFrame({'Mau': ['Xanh'], 'Loai': ['A']})</w:t>
        <w:br/>
      </w:r>
      <w:r>
        <w:rPr>
          <w:rFonts w:ascii="Consolas" w:hAnsi="Consolas"/>
          <w:color w:val="000000"/>
          <w:sz w:val="18"/>
        </w:rPr>
        <w:t>)))</w:t>
        <w:br/>
      </w:r>
    </w:p>
    <w:p>
      <w:r>
        <w:rPr>
          <w:color w:val="000000"/>
        </w:rPr>
        <w:t>Lưu ý: khi xử lý dữ liệu thực tế, chỉ fit bộ mã hóa trên tập train, sau đó transform tập validation/test để tránh rò rỉ dữ liệu. Với dữ liệu gồm các biến liên tục hoặc số âm, cần chọn cách tiền xử lý và mô hình thích hợp; không đưa trực tiếp số âm vào MultinomialNB.</w:t>
      </w:r>
    </w:p>
    <w:p>
      <w:r>
        <w:rPr>
          <w:b/>
          <w:color w:val="000000"/>
        </w:rPr>
        <w:t>Câu 7. Giải thích cách triển khai Naive Bayes trong phân loại văn bản (text classification).</w:t>
      </w:r>
    </w:p>
    <w:p>
      <w:r>
        <w:rPr>
          <w:color w:val="000000"/>
        </w:rPr>
        <w:t>Trong phân loại văn bản (ví dụ email Spam/Không Spam), dữ liệu đầu vào là câu hoặc đoạn văn. Cần chuyển văn bản thành vectơ số rồi huấn luyện mô hình. Quy trình: (1) thu thập văn bản có nhãn; (2) chia train/test; (3) chuyển văn bản thành đặc trưng bằng CountVectorizer hoặc TfidfVectorizer; (4) huấn luyện MultinomialNB; (5) dự đoán và đánh giá.</w:t>
      </w:r>
    </w:p>
    <w:p>
      <w:pPr>
        <w:spacing w:after="20"/>
        <w:ind w:left="317"/>
      </w:pPr>
      <w:r>
        <w:rPr>
          <w:rFonts w:ascii="Consolas" w:hAnsi="Consolas"/>
          <w:color w:val="000000"/>
          <w:sz w:val="18"/>
        </w:rPr>
        <w:t>from sklearn.model_selection import train_test_split</w:t>
        <w:br/>
      </w:r>
      <w:r>
        <w:rPr>
          <w:rFonts w:ascii="Consolas" w:hAnsi="Consolas"/>
          <w:color w:val="000000"/>
          <w:sz w:val="18"/>
        </w:rPr>
        <w:t>from sklearn.feature_extraction.text import CountVectorizer</w:t>
        <w:br/>
      </w:r>
      <w:r>
        <w:rPr>
          <w:rFonts w:ascii="Consolas" w:hAnsi="Consolas"/>
          <w:color w:val="000000"/>
          <w:sz w:val="18"/>
        </w:rPr>
        <w:t>from sklearn.naive_bayes import MultinomialNB</w:t>
        <w:br/>
      </w:r>
      <w:r>
        <w:rPr>
          <w:rFonts w:ascii="Consolas" w:hAnsi="Consolas"/>
          <w:color w:val="000000"/>
          <w:sz w:val="18"/>
        </w:rPr>
        <w:t>from sklearn.pipeline import make_pipeline</w:t>
        <w:br/>
      </w:r>
      <w:r>
        <w:rPr>
          <w:rFonts w:ascii="Consolas" w:hAnsi="Consolas"/>
          <w:color w:val="000000"/>
          <w:sz w:val="18"/>
        </w:rPr>
        <w:t>from sklearn.metrics import accuracy_score</w:t>
        <w:br/>
      </w:r>
      <w:r>
        <w:rPr>
          <w:rFonts w:ascii="Consolas" w:hAnsi="Consolas"/>
          <w:color w:val="000000"/>
          <w:sz w:val="18"/>
        </w:rPr>
        <w:br/>
      </w:r>
      <w:r>
        <w:rPr>
          <w:rFonts w:ascii="Consolas" w:hAnsi="Consolas"/>
          <w:color w:val="000000"/>
          <w:sz w:val="18"/>
        </w:rPr>
        <w:t>texts = [</w:t>
        <w:br/>
      </w:r>
      <w:r>
        <w:rPr>
          <w:rFonts w:ascii="Consolas" w:hAnsi="Consolas"/>
          <w:color w:val="000000"/>
          <w:sz w:val="18"/>
        </w:rPr>
        <w:t xml:space="preserve">    'Nhan qua mien phi', 'Khuyen mai gia soc',</w:t>
        <w:br/>
      </w:r>
      <w:r>
        <w:rPr>
          <w:rFonts w:ascii="Consolas" w:hAnsi="Consolas"/>
          <w:color w:val="000000"/>
          <w:sz w:val="18"/>
        </w:rPr>
        <w:t xml:space="preserve">    'Hop ngay de nhan thuong', 'Ban co lich hop chieu nay',</w:t>
        <w:br/>
      </w:r>
      <w:r>
        <w:rPr>
          <w:rFonts w:ascii="Consolas" w:hAnsi="Consolas"/>
          <w:color w:val="000000"/>
          <w:sz w:val="18"/>
        </w:rPr>
        <w:t xml:space="preserve">    'Gui tai lieu bai tap', 'Hen gap ban ngay mai'</w:t>
        <w:br/>
      </w:r>
      <w:r>
        <w:rPr>
          <w:rFonts w:ascii="Consolas" w:hAnsi="Consolas"/>
          <w:color w:val="000000"/>
          <w:sz w:val="18"/>
        </w:rPr>
        <w:t>]</w:t>
        <w:br/>
      </w:r>
      <w:r>
        <w:rPr>
          <w:rFonts w:ascii="Consolas" w:hAnsi="Consolas"/>
          <w:color w:val="000000"/>
          <w:sz w:val="18"/>
        </w:rPr>
        <w:t>labels = [1, 1, 1, 0, 0, 0]  # 1: Spam, 0: Khong Spam</w:t>
        <w:br/>
      </w:r>
      <w:r>
        <w:rPr>
          <w:rFonts w:ascii="Consolas" w:hAnsi="Consolas"/>
          <w:color w:val="000000"/>
          <w:sz w:val="18"/>
        </w:rPr>
        <w:br/>
      </w:r>
      <w:r>
        <w:rPr>
          <w:rFonts w:ascii="Consolas" w:hAnsi="Consolas"/>
          <w:color w:val="000000"/>
          <w:sz w:val="18"/>
        </w:rPr>
        <w:t>X_train, X_test, y_train, y_test = train_test_split(</w:t>
        <w:br/>
      </w:r>
      <w:r>
        <w:rPr>
          <w:rFonts w:ascii="Consolas" w:hAnsi="Consolas"/>
          <w:color w:val="000000"/>
          <w:sz w:val="18"/>
        </w:rPr>
        <w:t xml:space="preserve">    texts, labels, test_size=0.33, random_state=42, stratify=labels</w:t>
        <w:br/>
      </w:r>
      <w:r>
        <w:rPr>
          <w:rFonts w:ascii="Consolas" w:hAnsi="Consolas"/>
          <w:color w:val="000000"/>
          <w:sz w:val="18"/>
        </w:rPr>
        <w:t>)</w:t>
        <w:br/>
      </w:r>
      <w:r>
        <w:rPr>
          <w:rFonts w:ascii="Consolas" w:hAnsi="Consolas"/>
          <w:color w:val="000000"/>
          <w:sz w:val="18"/>
        </w:rPr>
        <w:t>model = make_pipeline(CountVectorizer(), MultinomialNB())</w:t>
        <w:br/>
      </w:r>
      <w:r>
        <w:rPr>
          <w:rFonts w:ascii="Consolas" w:hAnsi="Consolas"/>
          <w:color w:val="000000"/>
          <w:sz w:val="18"/>
        </w:rPr>
        <w:t>model.fit(X_train, y_train)</w:t>
        <w:br/>
      </w:r>
      <w:r>
        <w:rPr>
          <w:rFonts w:ascii="Consolas" w:hAnsi="Consolas"/>
          <w:color w:val="000000"/>
          <w:sz w:val="18"/>
        </w:rPr>
        <w:t>y_pred = model.predict(X_test)</w:t>
        <w:br/>
      </w:r>
      <w:r>
        <w:rPr>
          <w:rFonts w:ascii="Consolas" w:hAnsi="Consolas"/>
          <w:color w:val="000000"/>
          <w:sz w:val="18"/>
        </w:rPr>
        <w:t>print('Accuracy:', accuracy_score(y_test, y_pred))</w:t>
        <w:br/>
      </w:r>
      <w:r>
        <w:rPr>
          <w:rFonts w:ascii="Consolas" w:hAnsi="Consolas"/>
          <w:color w:val="000000"/>
          <w:sz w:val="18"/>
        </w:rPr>
        <w:t>print(model.predict(['Nhan qua mien phi ngay']))</w:t>
        <w:br/>
      </w:r>
    </w:p>
    <w:p>
      <w:r>
        <w:rPr>
          <w:color w:val="000000"/>
        </w:rPr>
        <w:t>CountVectorizer đếm số lần xuất hiện của các từ để tạo đặc trưng không âm. MultinomialNB học xác suất từ ngữ theo từng lớp và đưa ra dự đoán cho văn bản mới. Ví dụ trên chỉ minh họa cách triển khai; muốn đánh giá đáng tin cậy cần tập dữ liệu lớn hơn và có tập kiểm tra đại diện.</w:t>
      </w:r>
    </w:p>
    <w:sectPr w:rsidR="00FC693F" w:rsidRPr="0006063C" w:rsidSect="00034616">
      <w:footerReference w:type="default" r:id="rId9"/>
      <w:pgSz w:w="12240" w:h="15840"/>
      <w:pgMar w:top="1152" w:right="1224"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Lab 2.3 – Naive Bayes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